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50828-2020 i Flens kommun har hittats 8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