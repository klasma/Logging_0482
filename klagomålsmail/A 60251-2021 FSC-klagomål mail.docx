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60251-2021 i Flens kommun har hittats 7 naturvårdsarter varav 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