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16014-2019 i Flens kommun har hittats 22 naturvårdsarter varav 10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