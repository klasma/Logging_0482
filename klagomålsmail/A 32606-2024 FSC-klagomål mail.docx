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23 meter från avverkningsanmälan A 32606-2024 i Flens kommun har hittats 16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