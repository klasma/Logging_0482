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5210-2020 i Flens kommun</w:t>
      </w:r>
    </w:p>
    <w:p>
      <w:r>
        <w:t>Detta dokument behandlar höga naturvärden i avverkningsanmälan A 5210-2020 i Flens kommun. Denna avverkningsanmälan inkom 2020-01-30 och omfattar 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gullklöver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27709"/>
            <wp:docPr id="1" name="Picture 1"/>
            <wp:cNvGraphicFramePr>
              <a:graphicFrameLocks noChangeAspect="1"/>
            </wp:cNvGraphicFramePr>
            <a:graphic>
              <a:graphicData uri="http://schemas.openxmlformats.org/drawingml/2006/picture">
                <pic:pic>
                  <pic:nvPicPr>
                    <pic:cNvPr id="0" name="A 5210-2020 karta.png"/>
                    <pic:cNvPicPr/>
                  </pic:nvPicPr>
                  <pic:blipFill>
                    <a:blip r:embed="rId16"/>
                    <a:stretch>
                      <a:fillRect/>
                    </a:stretch>
                  </pic:blipFill>
                  <pic:spPr>
                    <a:xfrm>
                      <a:off x="0" y="0"/>
                      <a:ext cx="5486400" cy="32277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6547611, E 603765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