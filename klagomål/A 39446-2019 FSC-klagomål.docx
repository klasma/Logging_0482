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39446-2019 i Flens kommun</w:t>
      </w:r>
    </w:p>
    <w:p>
      <w:r>
        <w:t>Detta dokument behandlar höga naturvärden i avverkningsanmälan A 39446-2019 i Flens kommun. Denna avverkningsanmälan inkom 2019-08-14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9446-2019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6543440, E 606757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