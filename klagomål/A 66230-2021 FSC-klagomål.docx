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66230-2021 i Flens kommun</w:t>
      </w:r>
    </w:p>
    <w:p>
      <w:r>
        <w:t>Detta klagomål behandlar höga naturvärden i avverkningsanmälan A 66230-2021 i Flens kommun som inkom 2021-11-18 och omfattar 1,5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66230-2021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6555731, E 602660 i SWEREF 99 TM.</w:t>
      </w:r>
    </w:p>
    <w:p>
      <w:r>
        <w:t>Inom 25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