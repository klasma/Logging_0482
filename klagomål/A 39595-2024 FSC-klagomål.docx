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39595-2024 i Flens kommun</w:t>
      </w:r>
    </w:p>
    <w:p>
      <w:r>
        <w:t>Detta dokument behandlar höga naturvärden i avverkningsanmälan A 39595-2024 i Flens kommun. Denna avverkningsanmälan inkom 2024-09-17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gullklöver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8024"/>
            <wp:docPr id="1" name="Picture 1"/>
            <wp:cNvGraphicFramePr>
              <a:graphicFrameLocks noChangeAspect="1"/>
            </wp:cNvGraphicFramePr>
            <a:graphic>
              <a:graphicData uri="http://schemas.openxmlformats.org/drawingml/2006/picture">
                <pic:pic>
                  <pic:nvPicPr>
                    <pic:cNvPr id="0" name="A 39595-2024 karta.png"/>
                    <pic:cNvPicPr/>
                  </pic:nvPicPr>
                  <pic:blipFill>
                    <a:blip r:embed="rId16"/>
                    <a:stretch>
                      <a:fillRect/>
                    </a:stretch>
                  </pic:blipFill>
                  <pic:spPr>
                    <a:xfrm>
                      <a:off x="0" y="0"/>
                      <a:ext cx="5486400" cy="4968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6547480, E 603218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5995892"/>
            <wp:docPr id="2" name="Picture 2"/>
            <wp:cNvGraphicFramePr>
              <a:graphicFrameLocks noChangeAspect="1"/>
            </wp:cNvGraphicFramePr>
            <a:graphic>
              <a:graphicData uri="http://schemas.openxmlformats.org/drawingml/2006/picture">
                <pic:pic>
                  <pic:nvPicPr>
                    <pic:cNvPr id="0" name="A 39595-2024 karta knärot.png"/>
                    <pic:cNvPicPr/>
                  </pic:nvPicPr>
                  <pic:blipFill>
                    <a:blip r:embed="rId17"/>
                    <a:stretch>
                      <a:fillRect/>
                    </a:stretch>
                  </pic:blipFill>
                  <pic:spPr>
                    <a:xfrm>
                      <a:off x="0" y="0"/>
                      <a:ext cx="5486400" cy="59958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6547480, E 603218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