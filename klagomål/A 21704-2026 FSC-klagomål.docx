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21704-2026 i Flens kommun</w:t>
      </w:r>
    </w:p>
    <w:p>
      <w:r>
        <w:t>Detta klagomål behandlar höga naturvärden i avverkningsanmälan A 21704-2026 i Flens kommun som inkom 2026-05-07 och omfattar 10,2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21704-2026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6552893, E 598187 i SWEREF 99 TM.</w:t>
      </w:r>
    </w:p>
    <w:p>
      <w:r>
        <w:t>I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