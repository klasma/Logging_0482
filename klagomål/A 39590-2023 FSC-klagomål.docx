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39590-2023 i Flens kommun</w:t>
      </w:r>
    </w:p>
    <w:p>
      <w:r>
        <w:t>Detta dokument behandlar höga naturvärden i avverkningsanmälan A 39590-2023 i Flens kommun. Denna avverkningsanmälan inkom 2023-08-25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9590-2023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6534408, E 601362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