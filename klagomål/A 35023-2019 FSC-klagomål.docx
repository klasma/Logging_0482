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35023-2019 i Flens kommun</w:t>
      </w:r>
    </w:p>
    <w:p>
      <w:r>
        <w:t>Detta dokument behandlar höga naturvärden i avverkningsanmälan A 35023-2019 i Flens kommun. Denna avverkningsanmälan inkom 2019-07-15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35023-2019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6552985, E 586337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