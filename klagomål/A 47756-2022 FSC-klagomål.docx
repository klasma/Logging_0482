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47756-2022 i Flens kommun</w:t>
      </w:r>
    </w:p>
    <w:p>
      <w:r>
        <w:t>Detta klagomål behandlar höga naturvärden i avverkningsanmälan A 47756-2022 i Flens kommun som inkom 2022-10-20 och omfattar 2,4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47756-2022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6562352, E 599536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