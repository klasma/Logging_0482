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4699-2023 i Flens kommun</w:t>
      </w:r>
    </w:p>
    <w:p>
      <w:r>
        <w:t>Detta dokument behandlar höga naturvärden i avverkningsanmälan A 4699-2023 i Flens kommun. Denna avverkningsanmälan inkom 2023-01-31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699-2023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6532683, E 586998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