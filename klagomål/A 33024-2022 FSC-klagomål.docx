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33024-2022 i Flens kommun</w:t>
      </w:r>
    </w:p>
    <w:p>
      <w:r>
        <w:t>Detta klagomål behandlar höga naturvärden i avverkningsanmälan A 33024-2022 i Flens kommun som inkom 2022-08-12 och omfattar 3,0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33024-2022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6541551, E 590873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