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47710-2024 i Flens kommun</w:t>
      </w:r>
    </w:p>
    <w:p>
      <w:r>
        <w:t>Detta dokument behandlar höga naturvärden i avverkningsanmälan A 47710-2024 i Flens kommun. Denna avverkningsanmälan inkom 2024-10-23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kolflarnlav (NT), motaggsvamp (NT), vedskivlav (NT), flagellkvastmossa (S), grovticka (S), grönpyrola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47710-2024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6548807, E 588014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