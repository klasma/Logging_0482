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33225-2024 i Flens kommun</w:t>
      </w:r>
    </w:p>
    <w:p>
      <w:r>
        <w:t>Detta klagomål behandlar höga naturvärden i avverkningsanmälan A 33225-2024 i Flens kommun som inkom 2024-08-14 och omfattar 0,1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A 33225-2024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6558484, E 592232 i SWEREF 99 TM.</w:t>
      </w:r>
    </w:p>
    <w:p>
      <w:r>
        <w:t>Inom 7 meter från avverkningsanmälan finns fynd av 4 naturvårdsarter, varav 3 är rödlistade, 1 är fridlyst och 1 är typisk (T): skogsklocka (NT), svinrot (NT), vippärt (NT, 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