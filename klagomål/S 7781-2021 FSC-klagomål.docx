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7781-2021 i Flens kommun</w:t>
      </w:r>
    </w:p>
    <w:p>
      <w:r>
        <w:t>Detta klagomål behandlar höga naturvärden i samrådsanmälan S 7781-2021 i Flens kommun som inkom 2021-10-12 och omfattar 3,1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S 7781-2021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6550803, E 597609 i SWEREF 99 TM.</w:t>
      </w:r>
    </w:p>
    <w:p>
      <w:r>
        <w:t>I och inom 16 meter från samrådsanmälan finns fynd av 11 naturvårdsarter, varav 5 är rödlistade, 10 är typiska (T) och 6 är signalarter (S): blekticka (NT, T), fjällig taggsvamp s.str. (NT), fyrflikig jordstjärna (NT, T), tallticka (NT, T), ullticka (NT, T), barkticka (S, T), fällmossa (S, T), granbarkgnagare (S, T), guldlockmossa (S, T), hasselticka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