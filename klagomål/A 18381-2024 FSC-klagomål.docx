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18381-2024 i Flens kommun</w:t>
      </w:r>
    </w:p>
    <w:p>
      <w:r>
        <w:t>Detta dokument behandlar höga naturvärden i avverkningsanmälan A 18381-2024 i Flens kommun. Denna avverkningsanmälan inkom 2024-05-12 och omfattar 1,7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grangråticka (VU), fyrflikig jordstjärna (NT), grantaggsvamp (NT), tallticka (NT), fjällig taggsvamp s.str. (S), grön sköldmossa (S, §8), kamjordstjärna (S) och rödbrun jordstjärna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0464"/>
            <wp:docPr id="1" name="Picture 1"/>
            <wp:cNvGraphicFramePr>
              <a:graphicFrameLocks noChangeAspect="1"/>
            </wp:cNvGraphicFramePr>
            <a:graphic>
              <a:graphicData uri="http://schemas.openxmlformats.org/drawingml/2006/picture">
                <pic:pic>
                  <pic:nvPicPr>
                    <pic:cNvPr id="0" name="A 18381-2024 karta.png"/>
                    <pic:cNvPicPr/>
                  </pic:nvPicPr>
                  <pic:blipFill>
                    <a:blip r:embed="rId16"/>
                    <a:stretch>
                      <a:fillRect/>
                    </a:stretch>
                  </pic:blipFill>
                  <pic:spPr>
                    <a:xfrm>
                      <a:off x="0" y="0"/>
                      <a:ext cx="5486400" cy="52004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6549646, E 597164 i SWEREF 99 TM.</w:t>
      </w:r>
    </w:p>
    <w:p>
      <w:pPr>
        <w:pStyle w:val="Heading1"/>
      </w:pPr>
      <w:r>
        <w:t>Fridlysta arter</w:t>
      </w:r>
    </w:p>
    <w:p>
      <w:r>
        <w:t>Följande fridlysta arter har sina livsmiljöer och växtplatser i den avverkningsanmälda skogen: grön sköldmossa (S, §8).</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