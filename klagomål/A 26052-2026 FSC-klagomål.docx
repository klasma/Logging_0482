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26052-2026 i Flens kommun</w:t>
      </w:r>
    </w:p>
    <w:p>
      <w:r>
        <w:t>Detta klagomål behandlar höga naturvärden i avverkningsanmälan A 26052-2026 i Flens kommun som inkom 2026-06-08 och omfattar 3,0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26052-2026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6562892, E 604003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