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45120-2021 i Flens kommun</w:t>
      </w:r>
    </w:p>
    <w:p>
      <w:r>
        <w:t>Detta klagomål behandlar höga naturvärden i avverkningsanmälan A 45120-2021 i Flens kommun som inkom 2021-08-31 och omfattar 1,5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45120-2021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6548837, E 608818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