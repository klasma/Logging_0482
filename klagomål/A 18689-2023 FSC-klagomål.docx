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18689-2023 i Flens kommun</w:t>
      </w:r>
    </w:p>
    <w:p>
      <w:r>
        <w:t>Detta dokument behandlar höga naturvärden i avverkningsanmälan A 18689-2023 i Flens kommun. Denna avverkningsanmälan inkom 2023-04-27 och omfattar 8,4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gullklöver (NT) och svinrot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4556"/>
            <wp:docPr id="1" name="Picture 1"/>
            <wp:cNvGraphicFramePr>
              <a:graphicFrameLocks noChangeAspect="1"/>
            </wp:cNvGraphicFramePr>
            <a:graphic>
              <a:graphicData uri="http://schemas.openxmlformats.org/drawingml/2006/picture">
                <pic:pic>
                  <pic:nvPicPr>
                    <pic:cNvPr id="0" name="A 18689-2023 karta.png"/>
                    <pic:cNvPicPr/>
                  </pic:nvPicPr>
                  <pic:blipFill>
                    <a:blip r:embed="rId16"/>
                    <a:stretch>
                      <a:fillRect/>
                    </a:stretch>
                  </pic:blipFill>
                  <pic:spPr>
                    <a:xfrm>
                      <a:off x="0" y="0"/>
                      <a:ext cx="5486400" cy="37445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6544122, E 606583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