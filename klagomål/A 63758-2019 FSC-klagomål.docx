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63758-2019 i Flens kommun</w:t>
      </w:r>
    </w:p>
    <w:p>
      <w:r>
        <w:t>Detta dokument behandlar höga naturvärden i avverkningsanmälan A 63758-2019 i Flens kommun. Denna avverkningsanmälan inkom 2019-11-26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skogsduva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8861"/>
            <wp:docPr id="1" name="Picture 1"/>
            <wp:cNvGraphicFramePr>
              <a:graphicFrameLocks noChangeAspect="1"/>
            </wp:cNvGraphicFramePr>
            <a:graphic>
              <a:graphicData uri="http://schemas.openxmlformats.org/drawingml/2006/picture">
                <pic:pic>
                  <pic:nvPicPr>
                    <pic:cNvPr id="0" name="A 63758-2019 karta.png"/>
                    <pic:cNvPicPr/>
                  </pic:nvPicPr>
                  <pic:blipFill>
                    <a:blip r:embed="rId16"/>
                    <a:stretch>
                      <a:fillRect/>
                    </a:stretch>
                  </pic:blipFill>
                  <pic:spPr>
                    <a:xfrm>
                      <a:off x="0" y="0"/>
                      <a:ext cx="5486400" cy="36488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6541192, E 600257 i SWEREF 99 TM.</w:t>
      </w:r>
    </w:p>
    <w:p>
      <w:pPr>
        <w:pStyle w:val="Heading1"/>
      </w:pPr>
      <w:r>
        <w:t>Fridlysta arter</w:t>
      </w:r>
    </w:p>
    <w:p>
      <w:r>
        <w:t>Följande fridlysta arter har sina livsmiljöer och växtplatser i den avverkningsanmälda skogen: skogsduva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