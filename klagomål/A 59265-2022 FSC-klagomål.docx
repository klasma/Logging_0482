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59265-2022 i Flens kommun</w:t>
      </w:r>
    </w:p>
    <w:p>
      <w:r>
        <w:t>Detta dokument behandlar höga naturvärden i avverkningsanmälan A 59265-2022 i Flens kommun. Denna avverkningsanmälan inkom 2022-12-02 och omfattar 14,1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ask (EN), svinrot (NT) och blåsippa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0067"/>
            <wp:docPr id="1" name="Picture 1"/>
            <wp:cNvGraphicFramePr>
              <a:graphicFrameLocks noChangeAspect="1"/>
            </wp:cNvGraphicFramePr>
            <a:graphic>
              <a:graphicData uri="http://schemas.openxmlformats.org/drawingml/2006/picture">
                <pic:pic>
                  <pic:nvPicPr>
                    <pic:cNvPr id="0" name="A 59265-2022 karta.png"/>
                    <pic:cNvPicPr/>
                  </pic:nvPicPr>
                  <pic:blipFill>
                    <a:blip r:embed="rId16"/>
                    <a:stretch>
                      <a:fillRect/>
                    </a:stretch>
                  </pic:blipFill>
                  <pic:spPr>
                    <a:xfrm>
                      <a:off x="0" y="0"/>
                      <a:ext cx="5486400" cy="47800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6557119, E 608655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