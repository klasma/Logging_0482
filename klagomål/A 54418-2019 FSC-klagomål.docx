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54418-2019 i Flens kommun</w:t>
      </w:r>
    </w:p>
    <w:p>
      <w:r>
        <w:t>Detta dokument behandlar höga naturvärden i avverkningsanmälan A 54418-2019 i Flens kommun. Denna avverkningsanmälan inkom 2019-10-09 och omfattar 5,6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svedjenäva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7724"/>
            <wp:docPr id="1" name="Picture 1"/>
            <wp:cNvGraphicFramePr>
              <a:graphicFrameLocks noChangeAspect="1"/>
            </wp:cNvGraphicFramePr>
            <a:graphic>
              <a:graphicData uri="http://schemas.openxmlformats.org/drawingml/2006/picture">
                <pic:pic>
                  <pic:nvPicPr>
                    <pic:cNvPr id="0" name="A 54418-2019 karta.png"/>
                    <pic:cNvPicPr/>
                  </pic:nvPicPr>
                  <pic:blipFill>
                    <a:blip r:embed="rId16"/>
                    <a:stretch>
                      <a:fillRect/>
                    </a:stretch>
                  </pic:blipFill>
                  <pic:spPr>
                    <a:xfrm>
                      <a:off x="0" y="0"/>
                      <a:ext cx="5486400" cy="42277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6554297, E 603062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