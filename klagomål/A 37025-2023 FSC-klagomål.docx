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37025-2023 i Flens kommun</w:t>
      </w:r>
    </w:p>
    <w:p>
      <w:r>
        <w:t>Detta dokument behandlar höga naturvärden i avverkningsanmälan A 37025-2023 i Flens kommun. Denna avverkningsanmälan inkom 2023-08-17 och omfattar 24,1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37025-2023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6561509, E 588483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