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37317-2023 i Flens kommun</w:t>
      </w:r>
    </w:p>
    <w:p>
      <w:r>
        <w:t>Detta klagomål behandlar höga naturvärden i avverkningsanmälan A 37317-2023 i Flens kommun som inkom 2023-08-18 och omfattar 5,1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37317-2023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6561851, E 609002 i SWEREF 99 TM.</w:t>
      </w:r>
    </w:p>
    <w:p>
      <w:r>
        <w:t>I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