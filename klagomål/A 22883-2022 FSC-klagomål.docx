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22883-2022 i Flens kommun</w:t>
      </w:r>
    </w:p>
    <w:p>
      <w:r>
        <w:t>Detta klagomål behandlar höga naturvärden i avverkningsanmälan A 22883-2022 i Flens kommun som inkom 2022-06-03 och omfattar 2,7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22883-2022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6553452, E 606761 i SWEREF 99 TM.</w:t>
      </w:r>
    </w:p>
    <w:p>
      <w:r>
        <w:t>Inom 24 meter från avverkningsanmälan finns fynd av 2 naturvårdsarter, varav 2 är rödlistade och 1 är typisk (T): gullklöver (NT) och vippärt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