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31870-2020 i Flens kommun</w:t>
      </w:r>
    </w:p>
    <w:p>
      <w:r>
        <w:t>Detta dokument behandlar höga naturvärden i avverkningsanmälan A 31870-2020 i Flens kommun. Denna avverkningsanmälan inkom 2020-07-02 och omfattar 10,1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mellanlummer (VU,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0010"/>
            <wp:docPr id="1" name="Picture 1"/>
            <wp:cNvGraphicFramePr>
              <a:graphicFrameLocks noChangeAspect="1"/>
            </wp:cNvGraphicFramePr>
            <a:graphic>
              <a:graphicData uri="http://schemas.openxmlformats.org/drawingml/2006/picture">
                <pic:pic>
                  <pic:nvPicPr>
                    <pic:cNvPr id="0" name="A 31870-2020 karta.png"/>
                    <pic:cNvPicPr/>
                  </pic:nvPicPr>
                  <pic:blipFill>
                    <a:blip r:embed="rId16"/>
                    <a:stretch>
                      <a:fillRect/>
                    </a:stretch>
                  </pic:blipFill>
                  <pic:spPr>
                    <a:xfrm>
                      <a:off x="0" y="0"/>
                      <a:ext cx="5486400" cy="6490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6553876, E 586513 i SWEREF 99 TM.</w:t>
      </w:r>
    </w:p>
    <w:p>
      <w:pPr>
        <w:pStyle w:val="Heading1"/>
      </w:pPr>
      <w:r>
        <w:t>Fridlysta arter</w:t>
      </w:r>
    </w:p>
    <w:p>
      <w:r>
        <w:t>Följande fridlysta arter har sina livsmiljöer och växtplatser i den avverkningsanmälda skogen: mellanlummer (VU, §9).</w:t>
      </w:r>
    </w:p>
    <w:p>
      <w:r>
        <w:rPr>
          <w:b/>
        </w:rPr>
        <w:t>Mellanlummer (VU,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(SLU Artdatabanken, 2024; 2019;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