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59393-2025 i Flens kommun</w:t>
      </w:r>
    </w:p>
    <w:p>
      <w:r>
        <w:t>Detta dokument behandlar höga naturvärden i avverkningsanmälan A 59393-2025 i Flens kommun som inkom 2025-11-28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59393-2025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6540023, E 600541 i SWEREF 99 TM.</w:t>
      </w:r>
    </w:p>
    <w:p>
      <w:pPr>
        <w:pStyle w:val="Heading2"/>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