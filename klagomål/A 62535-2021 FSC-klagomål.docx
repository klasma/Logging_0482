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62535-2021 i Flens kommun</w:t>
      </w:r>
    </w:p>
    <w:p>
      <w:r>
        <w:t>Detta klagomål behandlar höga naturvärden i avverkningsanmälan A 62535-2021 i Flens kommun som inkom 2021-11-03 och omfattar 0,6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62535-2021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6555465, E 592542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