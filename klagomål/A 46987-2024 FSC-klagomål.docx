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46987-2024 i Flens kommun</w:t>
      </w:r>
    </w:p>
    <w:p>
      <w:r>
        <w:t>Detta klagomål behandlar höga naturvärden i avverkningsanmälan A 46987-2024 i Flens kommun som inkom 2024-10-21 och omfattar 1,2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46987-2024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6548369, E 600255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