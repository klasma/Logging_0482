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38282-2025 i Flens kommun</w:t>
      </w:r>
    </w:p>
    <w:p>
      <w:r>
        <w:t>Detta dokument behandlar höga naturvärden i avverkningsanmälan A 38282-2025 i Flens kommun. Denna avverkningsanmälan inkom 2025-08-13 00:00:00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entita (NT, §4), spillkråka (NT, §4) och svinrot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38282-2025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6532470, E 590410 i SWEREF 99 TM.</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