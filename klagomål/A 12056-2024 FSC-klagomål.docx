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12056-2024 i Flens kommun</w:t>
      </w:r>
    </w:p>
    <w:p>
      <w:r>
        <w:t>Detta klagomål behandlar höga naturvärden i avverkningsanmälan A 12056-2024 i Flens kommun som inkom 2024-03-26 och omfattar 8,4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2056-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6533220, E 592671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