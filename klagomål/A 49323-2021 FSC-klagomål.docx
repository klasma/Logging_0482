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49323-2021 i Flens kommun</w:t>
      </w:r>
    </w:p>
    <w:p>
      <w:r>
        <w:t>Detta klagomål behandlar höga naturvärden i avverkningsanmälan A 49323-2021 i Flens kommun som inkom 2021-09-14 och omfattar 1,0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49323-2021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6558178, E 601102 i SWEREF 99 TM.</w:t>
      </w:r>
    </w:p>
    <w:p>
      <w:r>
        <w:t>Inom 23 meter från avverkningsanmälan finns fynd av 5 naturvårdsarter, varav 1 är rödlistad, 3 är fridlysta och 2 är typiska (T): ask (EN), blåsippa (T, §9), ängskovall (T), vanlig padda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