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16831-2025 i Flens kommun</w:t>
      </w:r>
    </w:p>
    <w:p>
      <w:r>
        <w:t>Detta klagomål behandlar höga naturvärden i avverkningsanmälan A 16831-2025 i Flens kommun som inkom 2025-04-07 och omfattar 6,6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16831-2025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6563399, E 605780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