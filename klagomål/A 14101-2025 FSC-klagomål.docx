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14101-2025 i Flens kommun</w:t>
      </w:r>
    </w:p>
    <w:p>
      <w:r>
        <w:t>Detta klagomål behandlar höga naturvärden i avverkningsanmälan A 14101-2025 i Flens kommun som inkom 2025-03-24 och omfattar 1,3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14101-2025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6543030, E 590624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