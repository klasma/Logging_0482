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34785-2023 i Flens kommun</w:t>
      </w:r>
    </w:p>
    <w:p>
      <w:r>
        <w:t>Detta dokument behandlar höga naturvärden i avverkningsanmälan A 34785-2023 i Flens kommun. Denna avverkningsanmälan inkom 2023-08-02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34785-2023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6556702, E 589559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