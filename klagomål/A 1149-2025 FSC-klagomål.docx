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1149-2025 i Flens kommun</w:t>
      </w:r>
    </w:p>
    <w:p>
      <w:r>
        <w:t>Detta klagomål behandlar höga naturvärden i avverkningsanmälan A 1149-2025 i Flens kommun som inkom 2025-01-09 och omfattar 5,1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1149-2025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6548789, E 587650 i SWEREF 99 TM.</w:t>
      </w:r>
    </w:p>
    <w:p>
      <w:r>
        <w:t>I avverkningsanmälan finns fynd av 3 naturvårdsarter, varav 1 är rödlistad, 1 är typisk (T) och 2 är signalarter (S): tallkötticka (NT), grönpyrola (S, T) och kamjordstjärna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