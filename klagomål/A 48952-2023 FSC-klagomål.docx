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48952-2023 i Flens kommun</w:t>
      </w:r>
    </w:p>
    <w:p>
      <w:r>
        <w:t>Detta klagomål behandlar höga naturvärden i avverkningsanmälan A 48952-2023 i Flens kommun som inkom 2023-10-10 och omfattar 12,8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48952-2023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6564637, E 599274 i SWEREF 99 TM.</w:t>
      </w:r>
    </w:p>
    <w:p>
      <w:r>
        <w:t>I avverkningsanmälan finns fynd av 5 naturvårdsarter, varav 3 är rödlistade, 5 är typiska (T) och 2 är signalarter (S): dropptaggsvamp (NT, T), tallticka (NT, T), vedskivlav (NT, T), blåmossa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