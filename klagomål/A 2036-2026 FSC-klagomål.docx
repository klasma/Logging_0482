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2036-2026 i Flens kommun</w:t>
      </w:r>
    </w:p>
    <w:p>
      <w:r>
        <w:t>Detta klagomål behandlar höga naturvärden i avverkningsanmälan A 2036-2026 i Flens kommun som inkom 2026-01-13 och omfattar 0,6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036-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6563502, E 603670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617672"/>
            <wp:docPr id="2" name="Picture 2"/>
            <wp:cNvGraphicFramePr>
              <a:graphicFrameLocks noChangeAspect="1"/>
            </wp:cNvGraphicFramePr>
            <a:graphic>
              <a:graphicData uri="http://schemas.openxmlformats.org/drawingml/2006/picture">
                <pic:pic>
                  <pic:nvPicPr>
                    <pic:cNvPr id="0" name="A 2036-2026 karta knärot.png"/>
                    <pic:cNvPicPr/>
                  </pic:nvPicPr>
                  <pic:blipFill>
                    <a:blip r:embed="rId17"/>
                    <a:stretch>
                      <a:fillRect/>
                    </a:stretch>
                  </pic:blipFill>
                  <pic:spPr>
                    <a:xfrm>
                      <a:off x="0" y="0"/>
                      <a:ext cx="5486400" cy="56176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6563502, E 603670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