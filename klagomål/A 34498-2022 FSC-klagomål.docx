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34498-2022 i Flens kommun</w:t>
      </w:r>
    </w:p>
    <w:p>
      <w:r>
        <w:t>Detta dokument behandlar höga naturvärden i avverkningsanmälan A 34498-2022 i Flens kommun. Denna avverkningsanmälan inkom 2022-08-19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34498-2022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6548634, E 597698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