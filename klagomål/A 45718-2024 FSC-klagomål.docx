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45718-2024 i Flens kommun</w:t>
      </w:r>
    </w:p>
    <w:p>
      <w:r>
        <w:t>Detta dokument behandlar höga naturvärden i avverkningsanmälan A 45718-2024 i Flens kommun. Denna avverkningsanmälan inkom 2024-10-14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5718-2024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6544741, E 604768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45718-2024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6544741, E 604768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