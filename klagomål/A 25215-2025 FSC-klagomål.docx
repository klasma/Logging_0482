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25215-2025 i Flens kommun</w:t>
      </w:r>
    </w:p>
    <w:p>
      <w:r>
        <w:t>Detta dokument behandlar höga naturvärden i avverkningsanmälan A 25215-2025 i Flens kommun. Denna avverkningsanmälan inkom 2025-05-21 00:00:00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bollvitmossa (S), grönpyrola (S), jättesvampmal (S), kamjordstjärna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25215-2025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6561403, E 590197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