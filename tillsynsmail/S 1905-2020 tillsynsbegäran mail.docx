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1905-2020 i Flens kommun.</w:t>
      </w:r>
    </w:p>
    <w:p>
      <w:r>
        <w:t>I det samrådsanmälda området har 7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