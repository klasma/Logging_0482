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6982-2024 i Flens kommun</w:t>
      </w:r>
    </w:p>
    <w:p>
      <w:r>
        <w:t>Denna tillsynsbegäran behandlar höga naturvärden i avverkningsanmälan A 6982-2024 i Flens kommun som inkom 2024-02-21 och omfattar 1,1 ha.</w:t>
      </w:r>
    </w:p>
    <w:p>
      <w:pPr>
        <w:pStyle w:val="Caption"/>
      </w:pPr>
      <w:r>
        <w:drawing>
          <wp:inline xmlns:a="http://schemas.openxmlformats.org/drawingml/2006/main" xmlns:pic="http://schemas.openxmlformats.org/drawingml/2006/picture">
            <wp:extent cx="5486400" cy="3925321"/>
            <wp:docPr id="1" name="Picture 1"/>
            <wp:cNvGraphicFramePr>
              <a:graphicFrameLocks noChangeAspect="1"/>
            </wp:cNvGraphicFramePr>
            <a:graphic>
              <a:graphicData uri="http://schemas.openxmlformats.org/drawingml/2006/picture">
                <pic:pic>
                  <pic:nvPicPr>
                    <pic:cNvPr id="0" name="A 6982-2024 karta.png"/>
                    <pic:cNvPicPr/>
                  </pic:nvPicPr>
                  <pic:blipFill>
                    <a:blip r:embed="rId16"/>
                    <a:stretch>
                      <a:fillRect/>
                    </a:stretch>
                  </pic:blipFill>
                  <pic:spPr>
                    <a:xfrm>
                      <a:off x="0" y="0"/>
                      <a:ext cx="5486400" cy="392532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6544529, E 593708 i SWEREF 99 TM.</w:t>
      </w:r>
    </w:p>
    <w:p>
      <w:r>
        <w:t>Inom 25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