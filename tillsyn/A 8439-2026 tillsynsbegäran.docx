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8439-2026 i Flens kommun</w:t>
      </w:r>
    </w:p>
    <w:p>
      <w:r>
        <w:t>Detta dokument behandlar höga naturvärden i avverkningsanmälan A 8439-2026 i Flens kommun. Denna avverkningsanmälan inkom 2026-02-12 09:30:11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8439-2026 karta knärot.png"/>
                    <pic:cNvPicPr/>
                  </pic:nvPicPr>
                  <pic:blipFill>
                    <a:blip r:embed="rId16"/>
                    <a:stretch>
                      <a:fillRect/>
                    </a:stretch>
                  </pic:blipFill>
                  <pic:spPr>
                    <a:xfrm>
                      <a:off x="0" y="0"/>
                      <a:ext cx="5486400" cy="43502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6563463, E 603670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