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52563-2021 i Flens kommun</w:t>
      </w:r>
    </w:p>
    <w:p>
      <w:r>
        <w:t>Denna tillsynsbegäran behandlar höga naturvärden i avverkningsanmälan A 52563-2021 i Flens kommun som inkom 2021-09-24 och omfattar 9,0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52563-2021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6538151, E 595370 i SWEREF 99 TM.</w:t>
      </w:r>
    </w:p>
    <w:p>
      <w:r>
        <w:t>Inom 6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