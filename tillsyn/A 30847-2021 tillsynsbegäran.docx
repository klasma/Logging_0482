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30847-2021 i Flens kommun</w:t>
      </w:r>
    </w:p>
    <w:p>
      <w:r>
        <w:t>Detta dokument behandlar höga naturvärden i avverkningsanmälan A 30847-2021 i Flens kommun som inkom 2021-06-18 och omfattar 5,5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0847-2021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6545006, E 598941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T), fällmossa (S, T) och grönpyrola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