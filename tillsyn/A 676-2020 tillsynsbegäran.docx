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676-2020 i Flens kommun</w:t>
      </w:r>
    </w:p>
    <w:p>
      <w:r>
        <w:t>Detta dokument behandlar höga naturvärden i avverkningsanmälan A 676-2020 i Flens kommun. Denna avverkningsanmälan inkom 2020-01-08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ullticka (NT), dropptaggsvamp (S), fjällig taggsvamp s.str. (S)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29053"/>
            <wp:docPr id="1" name="Picture 1"/>
            <wp:cNvGraphicFramePr>
              <a:graphicFrameLocks noChangeAspect="1"/>
            </wp:cNvGraphicFramePr>
            <a:graphic>
              <a:graphicData uri="http://schemas.openxmlformats.org/drawingml/2006/picture">
                <pic:pic>
                  <pic:nvPicPr>
                    <pic:cNvPr id="0" name="A 676-2020 karta.png"/>
                    <pic:cNvPicPr/>
                  </pic:nvPicPr>
                  <pic:blipFill>
                    <a:blip r:embed="rId16"/>
                    <a:stretch>
                      <a:fillRect/>
                    </a:stretch>
                  </pic:blipFill>
                  <pic:spPr>
                    <a:xfrm>
                      <a:off x="0" y="0"/>
                      <a:ext cx="5486400" cy="27290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6551040, E 594864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