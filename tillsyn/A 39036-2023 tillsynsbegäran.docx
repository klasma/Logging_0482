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39036-2023 i Flens kommun</w:t>
      </w:r>
    </w:p>
    <w:p>
      <w:r>
        <w:t>Denna tillsynsbegäran behandlar höga naturvärden i avverkningsanmälan A 39036-2023 i Flens kommun som inkom 2023-08-25 och omfattar 5,1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39036-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6531947, E 581930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