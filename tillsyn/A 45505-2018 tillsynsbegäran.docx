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45505-2018 i Flens kommun</w:t>
      </w:r>
    </w:p>
    <w:p>
      <w:r>
        <w:t>Detta dokument behandlar höga naturvärden i avverkningsanmälan A 45505-2018 i Flens kommun. Denna avverkningsanmälan inkom 2018-09-20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5505-2018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6549941, E 593416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