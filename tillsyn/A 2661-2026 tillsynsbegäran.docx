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2661-2026 i Flens kommun</w:t>
      </w:r>
    </w:p>
    <w:p>
      <w:r>
        <w:t>Denna tillsynsbegäran behandlar höga naturvärden i avverkningsanmälan A 2661-2026 i Flens kommun som inkom 2026-01-15 och omfattar 1,1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661-2026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6547299, E 594312 i SWEREF 99 TM.</w:t>
      </w:r>
    </w:p>
    <w:p>
      <w:r>
        <w:t>I och inom 13 meter från avverkningsanmälan finns fynd av 6 naturvårdsarter, varav 2 är fridlysta och 5 är typiska (T): blåsippa (T, §9), ekbräken (T), hultbräken (T), liljekonvalj (T), majbräken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blåsippa (T, §9), ekbräken (T), hultbräken (T), liljekonvalj (T) och majbräken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