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22839-2025 i Flens kommun</w:t>
      </w:r>
    </w:p>
    <w:p>
      <w:r>
        <w:t>Denna tillsynsbegäran behandlar höga naturvärden i avverkningsanmälan A 22839-2025 i Flens kommun som inkom 2025-05-12 och omfattar 4,5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22839-2025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6561053, E 594694 i SWEREF 99 TM.</w:t>
      </w:r>
    </w:p>
    <w:p>
      <w:r>
        <w:t>Inom 22 meter från avverkningsanmälan finns fynd av 3 naturvårdsarter, varav 1 är fridlyst och 3 är typiska (T): blåsippa (T, §9), ekbräken (T) och missne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Missne</w:t>
      </w:r>
      <w:r>
        <w:t xml:space="preserve"> är typisk art för </w:t>
      </w:r>
      <w:r>
        <w:rPr>
          <w:i/>
        </w:rPr>
        <w:t xml:space="preserve">9750 Svämlövskog, 9080 Lövsumpskog och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