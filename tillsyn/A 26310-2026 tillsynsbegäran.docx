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26310-2026 i Flens kommun</w:t>
      </w:r>
    </w:p>
    <w:p>
      <w:r>
        <w:t>Denna tillsynsbegäran behandlar höga naturvärden i avverkningsanmälan A 26310-2026 i Flens kommun som inkom 2026-06-08 och omfattar 1,2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26310-2026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6538571, E 591764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