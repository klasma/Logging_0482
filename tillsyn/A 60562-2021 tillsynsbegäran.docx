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60562-2021 i Flens kommun</w:t>
      </w:r>
    </w:p>
    <w:p>
      <w:r>
        <w:t>Denna tillsynsbegäran behandlar höga naturvärden i avverkningsanmälan A 60562-2021 i Flens kommun som inkom 2021-10-26 och omfattar 1,3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60562-2021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6551144, E 594466 i SWEREF 99 TM.</w:t>
      </w:r>
    </w:p>
    <w:p>
      <w:r>
        <w:t>Inom 3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