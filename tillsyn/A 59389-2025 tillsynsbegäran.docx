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59389-2025 i Flens kommun</w:t>
      </w:r>
    </w:p>
    <w:p>
      <w:r>
        <w:t>Detta dokument behandlar höga naturvärden i avverkningsanmälan A 59389-2025 i Flens kommun. Denna avverkningsanmälan inkom 2025-11-28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80504"/>
            <wp:docPr id="1" name="Picture 1"/>
            <wp:cNvGraphicFramePr>
              <a:graphicFrameLocks noChangeAspect="1"/>
            </wp:cNvGraphicFramePr>
            <a:graphic>
              <a:graphicData uri="http://schemas.openxmlformats.org/drawingml/2006/picture">
                <pic:pic>
                  <pic:nvPicPr>
                    <pic:cNvPr id="0" name="A 59389-2025 karta.png"/>
                    <pic:cNvPicPr/>
                  </pic:nvPicPr>
                  <pic:blipFill>
                    <a:blip r:embed="rId16"/>
                    <a:stretch>
                      <a:fillRect/>
                    </a:stretch>
                  </pic:blipFill>
                  <pic:spPr>
                    <a:xfrm>
                      <a:off x="0" y="0"/>
                      <a:ext cx="5486400" cy="53805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6540326, E 600191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