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54724-2022 i Flens kommun</w:t>
      </w:r>
    </w:p>
    <w:p>
      <w:r>
        <w:t>Detta dokument behandlar höga naturvärden i avverkningsanmälan A 54724-2022 i Flens kommun. Denna avverkningsanmälan inkom 2022-11-16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gullklöver (NT), svinrot (NT) och underviol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54724-2022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6544766, E 609871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