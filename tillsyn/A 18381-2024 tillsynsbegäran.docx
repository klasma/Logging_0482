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18381-2024 i Flens kommun</w:t>
      </w:r>
    </w:p>
    <w:p>
      <w:r>
        <w:t>Detta dokument behandlar höga naturvärden i avverkningsanmälan A 18381-2024 i Flens kommun. Denna avverkningsanmälan inkom 2024-05-12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grangråticka (VU), fyrflikig jordstjärna (NT), grantaggsvamp (NT), tallticka (NT), fjällig taggsvamp s.str. (S), grön sköldmossa (S, §8), kamjordstjärna (S) och rödbrun jordstjärna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A 18381-2024 karta.png"/>
                    <pic:cNvPicPr/>
                  </pic:nvPicPr>
                  <pic:blipFill>
                    <a:blip r:embed="rId16"/>
                    <a:stretch>
                      <a:fillRect/>
                    </a:stretch>
                  </pic:blipFill>
                  <pic:spPr>
                    <a:xfrm>
                      <a:off x="0" y="0"/>
                      <a:ext cx="5486400" cy="52004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6549646, E 597164 i SWEREF 99 TM.</w:t>
      </w:r>
    </w:p>
    <w:p>
      <w:r>
        <w:rPr>
          <w:b/>
        </w:rPr>
        <w:t xml:space="preserve">Fyrflikig jordstjärna (NT) </w:t>
      </w:r>
      <w:r>
        <w:t>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(SLU Artdatabanken, 2024).</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Rödbrun jordstjärna </w:t>
      </w:r>
      <w:r>
        <w:t>lever som nedbrytare i mer eller mindre basiska, ofta kalkrika jordar i tallskog, men även i askskog och blandskog. Artens växtplatser och närliggande skogsmiljö undantas från slutavverkning och genomgripande gallringar eller röjningar av enbuskar i vars barrmattor den lever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