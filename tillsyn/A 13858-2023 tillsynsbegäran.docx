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13858-2023 i Flens kommun</w:t>
      </w:r>
    </w:p>
    <w:p>
      <w:r>
        <w:t>Denna tillsynsbegäran behandlar höga naturvärden i avverkningsanmälan A 13858-2023 i Flens kommun som inkom 2023-03-22 och omfattar 0,8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13858-2023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6564369, E 605958 i SWEREF 99 TM.</w:t>
      </w:r>
    </w:p>
    <w:p>
      <w:r>
        <w:t>I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