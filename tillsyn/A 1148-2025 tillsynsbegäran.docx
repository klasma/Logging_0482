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1148-2025 i Flens kommun</w:t>
      </w:r>
    </w:p>
    <w:p>
      <w:r>
        <w:t>Denna tillsynsbegäran behandlar höga naturvärden i avverkningsanmälan A 1148-2025 i Flens kommun som inkom 2025-01-09 och omfattar 3,0 ha.</w:t>
      </w:r>
    </w:p>
    <w:p>
      <w:pPr>
        <w:pStyle w:val="Caption"/>
      </w:pPr>
      <w:r>
        <w:drawing>
          <wp:inline xmlns:a="http://schemas.openxmlformats.org/drawingml/2006/main" xmlns:pic="http://schemas.openxmlformats.org/drawingml/2006/picture">
            <wp:extent cx="5486400" cy="4110087"/>
            <wp:docPr id="1" name="Picture 1"/>
            <wp:cNvGraphicFramePr>
              <a:graphicFrameLocks noChangeAspect="1"/>
            </wp:cNvGraphicFramePr>
            <a:graphic>
              <a:graphicData uri="http://schemas.openxmlformats.org/drawingml/2006/picture">
                <pic:pic>
                  <pic:nvPicPr>
                    <pic:cNvPr id="0" name="A 1148-2025 karta.png"/>
                    <pic:cNvPicPr/>
                  </pic:nvPicPr>
                  <pic:blipFill>
                    <a:blip r:embed="rId16"/>
                    <a:stretch>
                      <a:fillRect/>
                    </a:stretch>
                  </pic:blipFill>
                  <pic:spPr>
                    <a:xfrm>
                      <a:off x="0" y="0"/>
                      <a:ext cx="5486400" cy="4110087"/>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6548516, E 589212 i SWEREF 99 TM.</w:t>
      </w:r>
    </w:p>
    <w:p>
      <w:r>
        <w:t>I och inom 2 meter från avverkningsanmälan finns fynd av 7 naturvårdsarter, varav 4 är rödlistade, 3 är fridlysta och 2 är typiska (T): jungfrulin (NT), svedjenäva (NT, T), svinrot (NT), älg (NT), mattlummer (T, §9), huggorm (§6)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Svedjenäva (NT)</w:t>
      </w:r>
      <w:r>
        <w:t xml:space="preserve"> växer på brandplatser, vid kolbottnar och på annan vegetationsfri mark som nyligen omrörts och blivit uppvärmd av solen. Kolningen och svedjebrukets upphörande, liksom minskad areal av skogsmark som utsätts för skogsbrand eller hyggesbränning har medfört att antalet lämpliga lokaler starkt minskat. Svedjenäva är typisk art för </w:t>
      </w:r>
      <w:r>
        <w:rPr>
          <w:i/>
        </w:rPr>
        <w:t xml:space="preserve">9010 Taiga </w:t>
      </w:r>
      <w:r>
        <w:t>(SLU Artdatabanken, 2025).</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