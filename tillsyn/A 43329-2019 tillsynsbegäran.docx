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43329-2019 i Flens kommun</w:t>
      </w:r>
    </w:p>
    <w:p>
      <w:r>
        <w:t>Detta dokument behandlar höga naturvärden i avverkningsanmälan A 43329-2019 i Flens kommun. Denna avverkningsanmälan inkom 2019-08-26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2830"/>
            <wp:docPr id="1" name="Picture 1"/>
            <wp:cNvGraphicFramePr>
              <a:graphicFrameLocks noChangeAspect="1"/>
            </wp:cNvGraphicFramePr>
            <a:graphic>
              <a:graphicData uri="http://schemas.openxmlformats.org/drawingml/2006/picture">
                <pic:pic>
                  <pic:nvPicPr>
                    <pic:cNvPr id="0" name="A 43329-2019 karta.png"/>
                    <pic:cNvPicPr/>
                  </pic:nvPicPr>
                  <pic:blipFill>
                    <a:blip r:embed="rId16"/>
                    <a:stretch>
                      <a:fillRect/>
                    </a:stretch>
                  </pic:blipFill>
                  <pic:spPr>
                    <a:xfrm>
                      <a:off x="0" y="0"/>
                      <a:ext cx="5486400" cy="429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6537277, E 601222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040748"/>
            <wp:docPr id="2" name="Picture 2"/>
            <wp:cNvGraphicFramePr>
              <a:graphicFrameLocks noChangeAspect="1"/>
            </wp:cNvGraphicFramePr>
            <a:graphic>
              <a:graphicData uri="http://schemas.openxmlformats.org/drawingml/2006/picture">
                <pic:pic>
                  <pic:nvPicPr>
                    <pic:cNvPr id="0" name="A 43329-2019 karta knärot.png"/>
                    <pic:cNvPicPr/>
                  </pic:nvPicPr>
                  <pic:blipFill>
                    <a:blip r:embed="rId17"/>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6537277, E 601222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