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26678-2024 i Flens kommun</w:t>
      </w:r>
    </w:p>
    <w:p>
      <w:r>
        <w:t>Detta dokument behandlar höga naturvärden i avverkningsanmälan A 26678-2024 i Flens kommun. Denna avverkningsanmälan inkom 2024-06-27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dofttaggsvamp (NT), gullklöver (NT), blomkålssvamp (S), fjällig taggsvamp s.str. (S), grön sköldmossa (S, §8), kamjordstjärna (S), skarp dropptaggsvamp (S)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26678-2024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6549645, E 596224 i SWEREF 99 TM.</w:t>
      </w:r>
    </w:p>
    <w:p>
      <w:pPr>
        <w:pStyle w:val="Heading1"/>
      </w:pPr>
      <w:r>
        <w:t>Fridlysta arter</w:t>
      </w:r>
    </w:p>
    <w:p>
      <w:r>
        <w:t>Följande fridlysta arter har sina livsmiljöer och växtplatser i den avverkningsanmälda skogen: knärot (VU, §8), grön sköldmossa (S, §8) och nattviol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202004"/>
            <wp:docPr id="2" name="Picture 2"/>
            <wp:cNvGraphicFramePr>
              <a:graphicFrameLocks noChangeAspect="1"/>
            </wp:cNvGraphicFramePr>
            <a:graphic>
              <a:graphicData uri="http://schemas.openxmlformats.org/drawingml/2006/picture">
                <pic:pic>
                  <pic:nvPicPr>
                    <pic:cNvPr id="0" name="A 26678-2024 karta knärot.png"/>
                    <pic:cNvPicPr/>
                  </pic:nvPicPr>
                  <pic:blipFill>
                    <a:blip r:embed="rId17"/>
                    <a:stretch>
                      <a:fillRect/>
                    </a:stretch>
                  </pic:blipFill>
                  <pic:spPr>
                    <a:xfrm>
                      <a:off x="0" y="0"/>
                      <a:ext cx="5486400" cy="52020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6549645, E 596224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