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14113-2025 i Flens kommun</w:t>
      </w:r>
    </w:p>
    <w:p>
      <w:r>
        <w:t>Denna tillsynsbegäran behandlar höga naturvärden i avverkningsanmälan A 14113-2025 i Flens kommun som inkom 2025-03-24 och omfattar 3,6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14113-2025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6543548, E 590656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