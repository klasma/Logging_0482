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30584-2023 i Flens kommun</w:t>
      </w:r>
    </w:p>
    <w:p>
      <w:r>
        <w:t>Detta dokument behandlar höga naturvärden i avverkningsanmälan A 30584-2023 i Flens kommun. Denna avverkningsanmälan inkom 2023-07-05 07:56:33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30584-2023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6556474, E 583996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