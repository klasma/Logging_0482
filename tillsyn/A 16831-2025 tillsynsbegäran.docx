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16831-2025 i Flens kommun</w:t>
      </w:r>
    </w:p>
    <w:p>
      <w:r>
        <w:t>Detta dokument behandlar höga naturvärden i avverkningsanmälan A 16831-2025 i Flens kommun. Denna avverkningsanmälan inkom 2025-04-07 15:49:00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8660"/>
            <wp:docPr id="1" name="Picture 1"/>
            <wp:cNvGraphicFramePr>
              <a:graphicFrameLocks noChangeAspect="1"/>
            </wp:cNvGraphicFramePr>
            <a:graphic>
              <a:graphicData uri="http://schemas.openxmlformats.org/drawingml/2006/picture">
                <pic:pic>
                  <pic:nvPicPr>
                    <pic:cNvPr id="0" name="A 16831-2025 karta.png"/>
                    <pic:cNvPicPr/>
                  </pic:nvPicPr>
                  <pic:blipFill>
                    <a:blip r:embed="rId16"/>
                    <a:stretch>
                      <a:fillRect/>
                    </a:stretch>
                  </pic:blipFill>
                  <pic:spPr>
                    <a:xfrm>
                      <a:off x="0" y="0"/>
                      <a:ext cx="5486400" cy="463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6563399, E 605780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