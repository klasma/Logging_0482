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54418-2019 i Flens kommun</w:t>
      </w:r>
    </w:p>
    <w:p>
      <w:r>
        <w:t>Detta dokument behandlar höga naturvärden i avverkningsanmälan A 54418-2019 i Flens kommun. Denna avverkningsanmälan inkom 2019-10-09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54418-2019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6554297, E 603062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