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25367-2019 i Flens kommun</w:t>
      </w:r>
    </w:p>
    <w:p>
      <w:r>
        <w:t>Detta dokument behandlar höga naturvärden i avverkningsanmälan A 25367-2019 i Flens kommun. Denna avverkningsanmälan inkom 2019-05-21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blodvaxskivling (S), fjällig taggsvamp s.str. (S), rökmusseron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25367-2019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6548717, E 607352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