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57766-2021 i Flens kommun</w:t>
      </w:r>
    </w:p>
    <w:p>
      <w:r>
        <w:t>Detta dokument behandlar höga naturvärden i avverkningsanmälan A 57766-2021 i Flens kommun. Denna avverkningsanmälan inkom 2021-10-15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7766-2021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6561239, E 588286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