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44359-2021 i Flens kommun</w:t>
      </w:r>
    </w:p>
    <w:p>
      <w:r>
        <w:t>Denna tillsynsbegäran behandlar höga naturvärden i avverkningsanmälan A 44359-2021 i Flens kommun som inkom 2021-08-27 och omfattar 0,4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44359-2021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6562229, E 609060 i SWEREF 99 TM.</w:t>
      </w:r>
    </w:p>
    <w:p>
      <w:r>
        <w:t>Inom 4 meter från avverkningsanmälan finns fynd av 2 naturvårdsarter, varav 1 är rödlistad och 1 är signalart (S): ängsskära (NT)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