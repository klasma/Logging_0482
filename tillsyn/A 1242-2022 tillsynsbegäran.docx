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1242-2022 i Flens kommun</w:t>
      </w:r>
    </w:p>
    <w:p>
      <w:r>
        <w:t>Denna tillsynsbegäran behandlar höga naturvärden i avverkningsanmälan A 1242-2022 i Flens kommun som inkom 2022-01-11 och omfattar 9,3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1242-2022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6554412, E 585253 i SWEREF 99 TM.</w:t>
      </w:r>
    </w:p>
    <w:p>
      <w:r>
        <w:t>Inom 2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