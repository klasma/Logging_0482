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9512-2026 i Flens kommun</w:t>
      </w:r>
    </w:p>
    <w:p>
      <w:r>
        <w:t>Denna tillsynsbegäran behandlar höga naturvärden i avverkningsanmälan A 9512-2026 i Flens kommun som inkom 2026-02-18 och omfattar 2,0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A 9512-2026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6548367, E 600616 i SWEREF 99 TM.</w:t>
      </w:r>
    </w:p>
    <w:p>
      <w:r>
        <w:t>I avverkningsanmälan finns fynd av 3 naturvårdsarter, varav 1 är rödlistad och 3 är typiska (T): gullpudra (NT, T), bäckbräsma (T) och hultbräken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r>
        <w:rPr>
          <w:b/>
        </w:rPr>
        <w:t xml:space="preserve">Hultbräken </w:t>
      </w:r>
      <w:r>
        <w:t xml:space="preserve">är typisk art för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