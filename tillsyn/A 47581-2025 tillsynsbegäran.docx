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47581-2025 i Flens kommun</w:t>
      </w:r>
    </w:p>
    <w:p>
      <w:r>
        <w:t>Denna tillsynsbegäran behandlar höga naturvärden i avverkningsanmälan A 47581-2025 i Flens kommun som inkom 2025-10-01 och omfattar 0,5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47581-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6562394, E 607888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