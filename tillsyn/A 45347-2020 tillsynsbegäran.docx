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45347-2020 i Flens kommun</w:t>
      </w:r>
    </w:p>
    <w:p>
      <w:r>
        <w:t>Detta dokument behandlar höga naturvärden i avverkningsanmälan A 45347-2020 i Flens kommun. Denna avverkningsanmälan inkom 2020-09-11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45347-2020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6535403, E 600028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