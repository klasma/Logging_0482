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20868-2024 i Flens kommun</w:t>
      </w:r>
    </w:p>
    <w:p>
      <w:r>
        <w:t>Denna tillsynsbegäran behandlar höga naturvärden i avverkningsanmälan A 20868-2024 i Flens kommun som inkom 2024-05-27 och omfattar 5,2 ha.</w:t>
      </w:r>
    </w:p>
    <w:p>
      <w:pPr>
        <w:pStyle w:val="Caption"/>
      </w:pPr>
      <w:r>
        <w:drawing>
          <wp:inline xmlns:a="http://schemas.openxmlformats.org/drawingml/2006/main" xmlns:pic="http://schemas.openxmlformats.org/drawingml/2006/picture">
            <wp:extent cx="5486400" cy="3233394"/>
            <wp:docPr id="1" name="Picture 1"/>
            <wp:cNvGraphicFramePr>
              <a:graphicFrameLocks noChangeAspect="1"/>
            </wp:cNvGraphicFramePr>
            <a:graphic>
              <a:graphicData uri="http://schemas.openxmlformats.org/drawingml/2006/picture">
                <pic:pic>
                  <pic:nvPicPr>
                    <pic:cNvPr id="0" name="A 20868-2024 karta.png"/>
                    <pic:cNvPicPr/>
                  </pic:nvPicPr>
                  <pic:blipFill>
                    <a:blip r:embed="rId16"/>
                    <a:stretch>
                      <a:fillRect/>
                    </a:stretch>
                  </pic:blipFill>
                  <pic:spPr>
                    <a:xfrm>
                      <a:off x="0" y="0"/>
                      <a:ext cx="5486400" cy="3233394"/>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har ett svart streck som visar fyndplatsens exakta position. Kartans mittpunktskoordinat är N 6564067, E 607098 i SWEREF 99 TM.</w:t>
      </w:r>
    </w:p>
    <w:p>
      <w:r>
        <w:t>Inom 3 meter från avverkningsanmälan finns fynd av 2 naturvårdsarter, varav 2 är fridlysta, 2 är typiska (T) och 1 är signalart (S): plattlummer (S, T, §9) och mattlummer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(VU, §8) och mellanlummer (VU, §9), vilka båda omfattas av EU:s art- och habitatdirektiv. Plattlummer är typisk art för </w:t>
      </w:r>
      <w:r>
        <w:rPr>
          <w:i/>
        </w:rPr>
        <w:t xml:space="preserve">9010 Taiga </w:t>
      </w:r>
      <w:r>
        <w:t>och</w:t>
      </w:r>
      <w:r>
        <w:rPr>
          <w:i/>
        </w:rPr>
        <w:t xml:space="preserve"> 2320 Rissandhedar </w:t>
      </w:r>
      <w:r>
        <w:t>(Nitare &amp; Skogsstyrelsen, 2019; SLU Artdatabanken, 2025).</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