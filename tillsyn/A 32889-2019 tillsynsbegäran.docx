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32889-2019 i Flens kommun</w:t>
      </w:r>
    </w:p>
    <w:p>
      <w:r>
        <w:t>Detta dokument behandlar höga naturvärden i avverkningsanmälan A 32889-2019 i Flens kommun. Denna avverkningsanmälan inkom 2019-06-27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32889-2019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6544766, E 609710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