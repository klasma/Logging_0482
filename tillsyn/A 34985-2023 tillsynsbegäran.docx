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34985-2023 i Flens kommun</w:t>
      </w:r>
    </w:p>
    <w:p>
      <w:r>
        <w:t>Denna tillsynsbegäran behandlar höga naturvärden i avverkningsanmälan A 34985-2023 i Flens kommun som inkom 2023-08-04 och omfattar 2,8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4985-2023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6555110, E 586134 i SWEREF 99 TM.</w:t>
      </w:r>
    </w:p>
    <w:p>
      <w:r>
        <w:t>I avverkningsanmälan finns fynd av 3 naturvårdsarter, varav 1 är rödlistad, 2 är fridlysta, 2 är typiska (T) och 1 är signalart (S): knärot (VU, T, §8),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34985-2023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6555110, E 586134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