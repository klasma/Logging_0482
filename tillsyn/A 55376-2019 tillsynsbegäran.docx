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55376-2019 i Flens kommun</w:t>
      </w:r>
    </w:p>
    <w:p>
      <w:r>
        <w:t>Detta dokument behandlar höga naturvärden i avverkningsanmälan A 55376-2019 i Flens kommun. Denna avverkningsanmälan inkom 2019-10-16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55376-2019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6560361, E 600033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