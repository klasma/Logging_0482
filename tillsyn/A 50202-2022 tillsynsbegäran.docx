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50202-2022 i Flens kommun</w:t>
      </w:r>
    </w:p>
    <w:p>
      <w:r>
        <w:t>Denna tillsynsbegäran behandlar höga naturvärden i avverkningsanmälan A 50202-2022 i Flens kommun som inkom 2022-10-31 och omfattar 5,8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50202-2022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6563356, E 602700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