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12303-2022 i Flens kommun</w:t>
      </w:r>
    </w:p>
    <w:p>
      <w:r>
        <w:t>Denna tillsynsbegäran behandlar höga naturvärden i avverkningsanmälan A 12303-2022 i Flens kommun som inkom 2022-03-17 och omfattar 1,4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12303-2022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6543179, E 596328 i SWEREF 99 TM.</w:t>
      </w:r>
    </w:p>
    <w:p>
      <w:r>
        <w:t>Inom 5 meter från avverkningsanmälan finns fynd av 2 naturvårdsarter, varav 2 är fridlysta: röd glada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