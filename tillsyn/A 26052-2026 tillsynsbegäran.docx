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26052-2026 i Flens kommun</w:t>
      </w:r>
    </w:p>
    <w:p>
      <w:r>
        <w:t>Denna tillsynsbegäran behandlar höga naturvärden i avverkningsanmälan A 26052-2026 i Flens kommun som inkom 2026-06-08 och omfattar 3,0 ha.</w:t>
      </w:r>
    </w:p>
    <w:p>
      <w:pPr>
        <w:pStyle w:val="Caption"/>
      </w:pPr>
      <w:r>
        <w:drawing>
          <wp:inline xmlns:a="http://schemas.openxmlformats.org/drawingml/2006/main" xmlns:pic="http://schemas.openxmlformats.org/drawingml/2006/picture">
            <wp:extent cx="5486400" cy="5126983"/>
            <wp:docPr id="1" name="Picture 1"/>
            <wp:cNvGraphicFramePr>
              <a:graphicFrameLocks noChangeAspect="1"/>
            </wp:cNvGraphicFramePr>
            <a:graphic>
              <a:graphicData uri="http://schemas.openxmlformats.org/drawingml/2006/picture">
                <pic:pic>
                  <pic:nvPicPr>
                    <pic:cNvPr id="0" name="A 26052-2026 karta.png"/>
                    <pic:cNvPicPr/>
                  </pic:nvPicPr>
                  <pic:blipFill>
                    <a:blip r:embed="rId16"/>
                    <a:stretch>
                      <a:fillRect/>
                    </a:stretch>
                  </pic:blipFill>
                  <pic:spPr>
                    <a:xfrm>
                      <a:off x="0" y="0"/>
                      <a:ext cx="5486400" cy="5126983"/>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6562892, E 604003 i SWEREF 99 TM.</w:t>
      </w:r>
    </w:p>
    <w:p>
      <w:r>
        <w:t>Inom 8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