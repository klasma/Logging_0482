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59265-2022 i Flens kommun</w:t>
      </w:r>
    </w:p>
    <w:p>
      <w:r>
        <w:t>Detta dokument behandlar höga naturvärden i avverkningsanmälan A 59265-2022 i Flens kommun. Denna avverkningsanmälan inkom 2022-12-02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svinrot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59265-2022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6557119, E 608655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