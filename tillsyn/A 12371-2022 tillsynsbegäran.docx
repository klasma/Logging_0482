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12371-2022 i Flens kommun</w:t>
      </w:r>
    </w:p>
    <w:p>
      <w:r>
        <w:t>Denna tillsynsbegäran behandlar höga naturvärden i avverkningsanmälan A 12371-2022 i Flens kommun som inkom 2022-03-17 och omfattar 2,1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12371-2022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6548094, E 589356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